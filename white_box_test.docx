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913" w:type="dxa"/>
        <w:jc w:val="center"/>
        <w:tblLayout w:type="fixed"/>
        <w:tblLook w:val="04A0" w:firstRow="1" w:lastRow="0" w:firstColumn="1" w:lastColumn="0" w:noHBand="0" w:noVBand="1"/>
      </w:tblPr>
      <w:tblGrid>
        <w:gridCol w:w="782"/>
        <w:gridCol w:w="2410"/>
        <w:gridCol w:w="2939"/>
        <w:gridCol w:w="3506"/>
        <w:gridCol w:w="1276"/>
      </w:tblGrid>
      <w:tr w:rsidR="007830FD" w:rsidTr="00216C27">
        <w:trPr>
          <w:tblHeader/>
          <w:jc w:val="center"/>
        </w:trPr>
        <w:tc>
          <w:tcPr>
            <w:tcW w:w="782" w:type="dxa"/>
            <w:shd w:val="clear" w:color="auto" w:fill="0E748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FFFFFF"/>
                <w:sz w:val="19"/>
              </w:rPr>
              <w:t>Test ID</w:t>
            </w:r>
          </w:p>
        </w:tc>
        <w:tc>
          <w:tcPr>
            <w:tcW w:w="2410" w:type="dxa"/>
            <w:shd w:val="clear" w:color="auto" w:fill="0E748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FFFFFF"/>
                <w:sz w:val="19"/>
              </w:rPr>
              <w:t>Deskripsi Pengujian</w:t>
            </w:r>
          </w:p>
        </w:tc>
        <w:tc>
          <w:tcPr>
            <w:tcW w:w="2939" w:type="dxa"/>
            <w:shd w:val="clear" w:color="auto" w:fill="0E748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FFFFFF"/>
                <w:sz w:val="19"/>
              </w:rPr>
              <w:t>Kode yang Diuji</w:t>
            </w:r>
          </w:p>
        </w:tc>
        <w:tc>
          <w:tcPr>
            <w:tcW w:w="3506" w:type="dxa"/>
            <w:shd w:val="clear" w:color="auto" w:fill="0E748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FFFFFF"/>
                <w:sz w:val="19"/>
              </w:rPr>
              <w:t>Kode Uji</w:t>
            </w:r>
          </w:p>
        </w:tc>
        <w:tc>
          <w:tcPr>
            <w:tcW w:w="1276" w:type="dxa"/>
            <w:shd w:val="clear" w:color="auto" w:fill="0E748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FFFFFF"/>
                <w:sz w:val="19"/>
              </w:rPr>
              <w:t>Hasil Pengujian</w:t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001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 xml:space="preserve">Pengujian </w:t>
            </w:r>
            <w:r w:rsidR="00216C27" w:rsidRPr="00216C27">
              <w:rPr>
                <w:rFonts w:ascii="Times New Roman" w:hAnsi="Times New Roman" w:cs="Times New Roman"/>
                <w:sz w:val="17"/>
              </w:rPr>
              <w:t>fungsi</w:t>
            </w:r>
            <w:r w:rsidRPr="00216C27">
              <w:rPr>
                <w:rFonts w:ascii="Times New Roman" w:hAnsi="Times New Roman" w:cs="Times New Roman"/>
                <w:sz w:val="17"/>
              </w:rPr>
              <w:t xml:space="preserve"> generateUsernameFromEmail dengan input email normal.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localPart = email.split('@')[0];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nameCandidate = localPart.split(/[.\d_]/)[0];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return nameCandidate.charAt(0).toUpperCase() + nameCandidate.slice(1);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expect(generateUsernameFromEmail('budi.kurniawan123@gmail.com')).toBe('Budi');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EC2FC4" w:rsidTr="00B52CAD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C2FC4" w:rsidRPr="00216C27" w:rsidRDefault="00CE00FA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CE00FA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76BCB692" wp14:editId="1734ECA1">
                  <wp:extent cx="6802755" cy="17379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73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002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 xml:space="preserve">Pengujian </w:t>
            </w:r>
            <w:r w:rsidR="00216C27" w:rsidRPr="00216C27">
              <w:rPr>
                <w:rFonts w:ascii="Times New Roman" w:hAnsi="Times New Roman" w:cs="Times New Roman"/>
                <w:sz w:val="17"/>
              </w:rPr>
              <w:t>fungsi</w:t>
            </w:r>
            <w:r w:rsidRPr="00216C27">
              <w:rPr>
                <w:rFonts w:ascii="Times New Roman" w:hAnsi="Times New Roman" w:cs="Times New Roman"/>
                <w:sz w:val="17"/>
              </w:rPr>
              <w:t xml:space="preserve"> generateUsernameFromEmail dengan email tanpa domain.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if (!email) return "User";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localPart = email.split('@')[0];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expect(generateUsernameFromEmail('riri')).toBe('Riri');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CE00FA" w:rsidTr="00CC2483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00FA" w:rsidRPr="00216C27" w:rsidRDefault="00CE00FA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CE00FA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69C69F00" wp14:editId="279B1336">
                  <wp:extent cx="6802755" cy="1898015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003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 xml:space="preserve">Pengujian </w:t>
            </w:r>
            <w:r w:rsidR="00216C27" w:rsidRPr="00216C27">
              <w:rPr>
                <w:rFonts w:ascii="Times New Roman" w:hAnsi="Times New Roman" w:cs="Times New Roman"/>
                <w:sz w:val="17"/>
              </w:rPr>
              <w:t>fungsi</w:t>
            </w:r>
            <w:r w:rsidRPr="00216C27">
              <w:rPr>
                <w:rFonts w:ascii="Times New Roman" w:hAnsi="Times New Roman" w:cs="Times New Roman"/>
                <w:sz w:val="17"/>
              </w:rPr>
              <w:t xml:space="preserve"> generateUsernameFromEmail dengan email kosong/null/undefined.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 w:rsidP="00682324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if (!email) return "User";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expect(generateUsernameFromEmail('')).toBe('User');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expect(generateUsernameFromEmail(null)).toBe('User');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expect(generateUsernameFromEmail(undefined)).toBe('User');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CE00FA" w:rsidTr="004A0F70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00FA" w:rsidRPr="00216C27" w:rsidRDefault="00CE00FA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CE00FA">
              <w:rPr>
                <w:rFonts w:ascii="Times New Roman" w:hAnsi="Times New Roman" w:cs="Times New Roman"/>
                <w:b/>
                <w:color w:val="10B981"/>
                <w:sz w:val="17"/>
              </w:rPr>
              <w:lastRenderedPageBreak/>
              <w:drawing>
                <wp:inline distT="0" distB="0" distL="0" distR="0" wp14:anchorId="2765491E" wp14:editId="1ABAA433">
                  <wp:extent cx="6802755" cy="19145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004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 xml:space="preserve">Pengujian </w:t>
            </w:r>
            <w:r w:rsidR="00216C27" w:rsidRPr="00216C27">
              <w:rPr>
                <w:rFonts w:ascii="Times New Roman" w:hAnsi="Times New Roman" w:cs="Times New Roman"/>
                <w:sz w:val="17"/>
              </w:rPr>
              <w:t>fungsi</w:t>
            </w:r>
            <w:r w:rsidRPr="00216C27">
              <w:rPr>
                <w:rFonts w:ascii="Times New Roman" w:hAnsi="Times New Roman" w:cs="Times New Roman"/>
                <w:sz w:val="17"/>
              </w:rPr>
              <w:t xml:space="preserve"> generateUsernameFromEmail dengan email berawalan angka atau karakter khusus.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nameCandidate = localPart.split(/[.\d_]/)[0];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if (!nameCandidate) return "User";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expect(generateUsernameFromEmail('123budi@gmail.com')).toBe('User');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expect(generateUsernameFromEmail('.andi@gmail.com')).toBe('User');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CE00FA" w:rsidTr="004F68BF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00FA" w:rsidRPr="00216C27" w:rsidRDefault="00CE00FA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CE00FA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7D0285D8" wp14:editId="6A9C0160">
                  <wp:extent cx="6802755" cy="206438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06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005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 xml:space="preserve">Pengujian </w:t>
            </w:r>
            <w:r w:rsidR="00216C27" w:rsidRPr="00216C27">
              <w:rPr>
                <w:rFonts w:ascii="Times New Roman" w:hAnsi="Times New Roman" w:cs="Times New Roman"/>
                <w:sz w:val="17"/>
              </w:rPr>
              <w:t>fungsi</w:t>
            </w:r>
            <w:r w:rsidRPr="00216C27">
              <w:rPr>
                <w:rFonts w:ascii="Times New Roman" w:hAnsi="Times New Roman" w:cs="Times New Roman"/>
                <w:sz w:val="17"/>
              </w:rPr>
              <w:t xml:space="preserve"> generateUsernameFromEmail dengan email yang mengandung angka atau tanda titik/garis bawah di tengah.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nameCandidate = localPart.split(/[.\d_]/)[0];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expect(generateUsernameFromEmail('andi_kurniawan@sejiwa.com')).toBe('Andi');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expect(generateUsernameFromEmail('rudi123@sejiwa.com')).toBe('Rudi');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CE00FA" w:rsidTr="00362AFE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00FA" w:rsidRPr="00216C27" w:rsidRDefault="00CE00FA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CE00FA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77888E13" wp14:editId="62F4DF17">
                  <wp:extent cx="6802755" cy="2010410"/>
                  <wp:effectExtent l="0" t="0" r="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01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lastRenderedPageBreak/>
              <w:t>006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isTokenExpired dengan format token tidak memiliki 3 bagian (dot split).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if (!token || token.split('.').length !== 3)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console.error("Invalid token format:", token);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return true;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expect(AuthService.isTokenExpired('')).toBe(true);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expect(AuthService.isTokenExpired('invalid-token')).toBe(true);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CE00FA" w:rsidTr="00C8212C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E00FA" w:rsidRPr="00216C27" w:rsidRDefault="001E3C4F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E3C4F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5091358D" wp14:editId="260BE55F">
                  <wp:extent cx="6802755" cy="2563495"/>
                  <wp:effectExtent l="0" t="0" r="0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56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007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isTokenExpired dengan token yang sudah kedaluwarsa.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payload = JSON.parse(atob(token.split('.')[1]));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return payload.exp * 1000 &lt; Date.now();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expiredPayload = { exp: Math.floor(Date.now() / 1000) - 3600 };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token = `header.${btoa(JSON.stringify(expiredPayload))}.signature`;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expect(AuthService.isTokenExpired(token)).toBe(true);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E3C4F" w:rsidTr="005D42D6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E3C4F" w:rsidRPr="00216C27" w:rsidRDefault="001E3C4F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E3C4F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0C9D87CC" wp14:editId="0359ED7C">
                  <wp:extent cx="6802755" cy="2741930"/>
                  <wp:effectExtent l="0" t="0" r="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74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008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 xml:space="preserve">Pengujian isTokenExpired </w:t>
            </w:r>
            <w:r w:rsidRPr="00216C27">
              <w:rPr>
                <w:rFonts w:ascii="Times New Roman" w:hAnsi="Times New Roman" w:cs="Times New Roman"/>
                <w:sz w:val="17"/>
              </w:rPr>
              <w:lastRenderedPageBreak/>
              <w:t>dengan token aktif yang belum kedaluwarsa.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lastRenderedPageBreak/>
              <w:t xml:space="preserve">const payload = 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lastRenderedPageBreak/>
              <w:t>JSON.parse(atob(token.split('.')[1]));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return payload.exp * 1000 &lt; Date.now();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lastRenderedPageBreak/>
              <w:t xml:space="preserve">const futurePayload = { exp: 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lastRenderedPageBreak/>
              <w:t>Math.floor(Date.now() / 1000) + 3600 };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token = `header.${btoa(JSON.stringify(futurePayload))}.signature`;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expect(AuthService.isTokenExpired(token)).toBe(false);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lastRenderedPageBreak/>
              <w:t>PASS</w:t>
            </w:r>
          </w:p>
        </w:tc>
      </w:tr>
      <w:tr w:rsidR="001E3C4F" w:rsidTr="00E23CF4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E3C4F" w:rsidRPr="00216C27" w:rsidRDefault="001E3C4F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E3C4F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4331F505" wp14:editId="6E8A9FFD">
                  <wp:extent cx="6802755" cy="261683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61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009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isTokenExpired saat token rusak pada bagian base64 payload.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try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const payload = JSON.parse(atob(token.split('.')[1]));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 catch (error)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console.error("Error decoding token:", error);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return true;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brokenToken = 'header.brokenbase64payload.signature';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expect(AuthService.isTokenExpired(brokenToken)).toBe(true);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E3C4F" w:rsidTr="00543EF9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E3C4F" w:rsidRPr="00216C27" w:rsidRDefault="001E3C4F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E3C4F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6F8B1E0B" wp14:editId="0BAE6B5F">
                  <wp:extent cx="6802755" cy="26733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67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lastRenderedPageBreak/>
              <w:t>010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login sukses menyimpan token JWT dan refresh token ke localStorage.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jwtToken = String(response.data.token);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refreshToken = response.data.refresh_token || response.data.refresh || response.data.refreshToken;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localStorage.setItem('token', jwtToken);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localStorage.setItem('refresh_token', refreshToken);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axios.post.mockResolvedValueOnce({ data: { token: 'mock-jwt-token', refresh_token: 'mock-refresh-token' }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response = await AuthService.login('pelajar@sejiwa.com', 'password123');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expect(localStorage.getItem('token')).toBe('mock-jwt-token');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expect(localStorage.getItem('refresh_token')).toBe('mock-refresh-token');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E3C4F" w:rsidTr="00FD2E2E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E3C4F" w:rsidRPr="00216C27" w:rsidRDefault="001E3C4F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E3C4F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0583B439" wp14:editId="52652515">
                  <wp:extent cx="6802755" cy="2437130"/>
                  <wp:effectExtent l="0" t="0" r="0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011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login gagal melempar error dengan pesan kegagalan dari server.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catch (error)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console.error("Login error:", error.response?.data || error.message);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throw new Error(error.response?.data?.message || 'Login failed');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axios.post.mockRejectedValueOnce({ response: { data: { message: 'Wrong password' } }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await expect(AuthService.login('pelajar@sejiwa.com', 'wrongpassword')).rejects.toThrow('Wrong password');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453A8" w:rsidTr="00DD2348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53A8" w:rsidRPr="00216C27" w:rsidRDefault="001453A8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453A8">
              <w:rPr>
                <w:rFonts w:ascii="Times New Roman" w:hAnsi="Times New Roman" w:cs="Times New Roman"/>
                <w:b/>
                <w:color w:val="10B981"/>
                <w:sz w:val="17"/>
              </w:rPr>
              <w:lastRenderedPageBreak/>
              <w:drawing>
                <wp:inline distT="0" distB="0" distL="0" distR="0" wp14:anchorId="3FDA7E50" wp14:editId="3649E7BA">
                  <wp:extent cx="6802755" cy="2810510"/>
                  <wp:effectExtent l="0" t="0" r="0" b="889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81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012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logout menghapus seluruh data autentikasi dari localStorage dan redirect ke halaman login.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localStorage.removeItem('token');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localStorage.removeItem('username');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localStorage.removeItem('role');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localStorage.removeItem('refresh_token');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window.location.href = '/login';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localStorage.setItem('token', 'some-token');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localStorage.setItem('role', 'pelajar');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localStorage.setItem('username', 'budi');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AuthService.logout();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expect(localStorage.getItem('token')).toBeNull();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expect(localStorage.getItem('role')).toBeNull();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expect(localStorage.getItem('username')).toBeNull();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expect(window.location.href).toBe('/login');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1453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0B981"/>
                <w:sz w:val="17"/>
              </w:rPr>
              <w:t>FAIL</w:t>
            </w:r>
          </w:p>
        </w:tc>
      </w:tr>
      <w:tr w:rsidR="001453A8" w:rsidTr="005373F0">
        <w:trPr>
          <w:jc w:val="center"/>
        </w:trPr>
        <w:tc>
          <w:tcPr>
            <w:tcW w:w="10913" w:type="dxa"/>
            <w:gridSpan w:val="5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53A8" w:rsidRPr="00216C27" w:rsidRDefault="00B4170F" w:rsidP="00B4170F">
            <w:pPr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B4170F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7F55DA02" wp14:editId="3C6523C1">
                  <wp:extent cx="6802755" cy="277177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lastRenderedPageBreak/>
              <w:t>013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getAuthHeaders mengembalikan Authorization header Bearer token aktif.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let token = AuthService.getToken();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if (AuthService.isTokenExpired(token))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token = await AuthService.refreshToken();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return { Authorization: `Bearer ${token}` };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activePayload = { exp: Math.floor(Date.now() / 1000) + 3600 };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token = `header.${btoa(JSON.stringify(activePayload))}.signature`;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localStorage.setItem('token', token);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headers = await AuthService.getAuthHeaders();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expect(headers).toEqual({ Authorization: `Bearer ${token}` });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453A8" w:rsidTr="00860BDF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53A8" w:rsidRPr="00216C27" w:rsidRDefault="001453A8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453A8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0D8ABF83" wp14:editId="0F7D7788">
                  <wp:extent cx="6802755" cy="2431415"/>
                  <wp:effectExtent l="0" t="0" r="0" b="698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43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014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getAuthHeaders memicu refresh token saat token yang tersimpan expired.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if (AuthService.isTokenExpired(token))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token = await AuthService.refreshToken();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expiredPayload = { exp: Math.floor(Date.now() / 1000) - 3600 };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expiredToken = `header.${btoa(JSON.stringify(expiredPayload))}.signature`;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localStorage.setItem('token', expiredToken);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localStorage.setItem('refresh_token', 'refresh-token');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axios.post.mockResolvedValueOnce({ data: { token: 'new-jwt-token' }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headers = await AuthService.getAuthHeaders();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expect(localStorage.getItem('token')).toBe('new-jwt-token');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expect(headers).toEqual({ Authorization: `Bearer new-jwt-token` });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453A8" w:rsidTr="00677524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53A8" w:rsidRPr="00216C27" w:rsidRDefault="001453A8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453A8">
              <w:rPr>
                <w:rFonts w:ascii="Times New Roman" w:hAnsi="Times New Roman" w:cs="Times New Roman"/>
                <w:b/>
                <w:color w:val="10B981"/>
                <w:sz w:val="17"/>
              </w:rPr>
              <w:lastRenderedPageBreak/>
              <w:drawing>
                <wp:inline distT="0" distB="0" distL="0" distR="0" wp14:anchorId="7EB1E155" wp14:editId="701F8ECE">
                  <wp:extent cx="6802755" cy="241998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41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015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assessment merender tampilan loading sebelum pertanyaan selesai diambil.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if (loading) return &lt;p&gt;Loading questions...&lt;/p&gt;;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axios.get.mockImplementationOnce(() =&gt; new Promise(() =&gt; {}));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render(&lt;Ass /&gt;);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expect(screen.getByText('Loading questions...')).toBeInTheDocument();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453A8" w:rsidTr="005C089D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53A8" w:rsidRPr="00216C27" w:rsidRDefault="001453A8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453A8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09115AE0" wp14:editId="2460856B">
                  <wp:extent cx="6802755" cy="1691005"/>
                  <wp:effectExtent l="0" t="0" r="0" b="444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69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016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assessment berhasil mem-fetch dan merender daftar pertanyaan emosi/kondisi dari API.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res = await axios.get(`${process.env.NEXT_PUBLIC_API_URL}/api/assessment/questions`, { ...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setQuestions(res.data);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axios.get.mockResolvedValueOnce({ data: mockQuestions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render(&lt;Ass /&gt;);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await waitFor(() =&gt; { expect(screen.queryByText('Loading questions...')).not.toBeInTheDocument();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expect(screen.getByText('Stres berlebihan')).toBeInTheDocument();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453A8" w:rsidTr="002D6441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53A8" w:rsidRPr="00216C27" w:rsidRDefault="001453A8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453A8">
              <w:rPr>
                <w:rFonts w:ascii="Times New Roman" w:hAnsi="Times New Roman" w:cs="Times New Roman"/>
                <w:b/>
                <w:color w:val="10B981"/>
                <w:sz w:val="17"/>
              </w:rPr>
              <w:lastRenderedPageBreak/>
              <w:drawing>
                <wp:inline distT="0" distB="0" distL="0" distR="0" wp14:anchorId="7A66ABEE" wp14:editId="4261AD61">
                  <wp:extent cx="6802755" cy="1552575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017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submit assessment menyertakan intensitas terpilih hanya untuk emosi yang checked=true dan mengarahkan ke halaman rekomendasi.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submitted =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  answers: Object.entries(answers)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      .filter(([id, val]) =&gt; val.checked)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      .map(([id, val]) =&gt;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          const question = questions.find(q =&gt; q.id === Number(id));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          return { code: question?.code, intensity: val.intensity };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      })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await axios.post(`${process.env.NEXT_PUBLIC_API_URL}/api/assessment/submit`, submitted);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router.push(`/home/recommendation?answers=${query}`);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fireEvent.click(checkboxes[0]);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fireEvent.change(selects[0], { target: { value: 'high' }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fireEvent.click(submitBtn);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await waitFor(() =&gt;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expect(axios.post).toHaveBeenCalledWith(expect.anything(), { answers: [{ code: 'STRESS', intensity: 'high' }]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expect(mockPush).toHaveBeenCalledWith(expect.stringContaining('/home/recommendation?answers='));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453A8" w:rsidTr="0020178C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53A8" w:rsidRPr="00216C27" w:rsidRDefault="001453A8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453A8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478295B6" wp14:editId="11842005">
                  <wp:extent cx="6802755" cy="1860550"/>
                  <wp:effectExtent l="0" t="0" r="0" b="635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86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018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handleFilePictureChange mendeteksi file foto profil kosong saat registrasi.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file = e.target.files ? e.target.files[0] : null;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if (!file)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setState((prevState) =&gt; ({ ...prevState, imageError: "Tambahkan foto profil." }));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return;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fileInput = screen.getByLabelText(/Tetapkan Foto Profil/i);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fireEvent.change(fileInput, { target: { files: [] }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expect(screen.getByText('Tambahkan foto profil.')).toBeInTheDocument();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1453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0B981"/>
                <w:sz w:val="17"/>
              </w:rPr>
              <w:t>FAIL</w:t>
            </w:r>
          </w:p>
        </w:tc>
      </w:tr>
      <w:tr w:rsidR="001453A8" w:rsidTr="00B277C7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53A8" w:rsidRPr="00216C27" w:rsidRDefault="001453A8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453A8">
              <w:rPr>
                <w:rFonts w:ascii="Times New Roman" w:hAnsi="Times New Roman" w:cs="Times New Roman"/>
                <w:b/>
                <w:color w:val="10B981"/>
                <w:sz w:val="17"/>
              </w:rPr>
              <w:lastRenderedPageBreak/>
              <w:drawing>
                <wp:inline distT="0" distB="0" distL="0" distR="0" wp14:anchorId="2F3704EA" wp14:editId="1942AB5F">
                  <wp:extent cx="6802755" cy="1482725"/>
                  <wp:effectExtent l="0" t="0" r="0" b="317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019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imageLoading diaktifkan sesaat sebelum request upload gambar dikirim ke API.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setState((prevState) =&gt; ({ ...prevState, selectedFile: file, imageLoading: true }));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axios.post.mockImplementationOnce(() =&gt; new Promise(() =&gt; {}));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fileInput = screen.getByLabelText(/Tetapkan Foto Profil/i);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file = new File(['mock content'], 'avatar.png', { type: 'image/png'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fireEvent.change(fileInput, { target: { files: [file] }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expect(screen.getByText('Uploading image...')).toBeInTheDocument();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960F7" w:rsidTr="001C711A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0F7" w:rsidRPr="00216C27" w:rsidRDefault="001960F7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960F7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4D9C6929" wp14:editId="032594D3">
                  <wp:extent cx="6802755" cy="143446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43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020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penanganan upload image sukses dan menyimpan secure URL gambar.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resData = response.data;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setState((prev) =&gt; ({ ...prev, profile_picture : resData.secure_url || resData.url }));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axios.post.mockResolvedValueOnce({ data: { secure_url: 'https://cdn.sejiwa.com/avatar.png' }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fileInput = screen.getByLabelText(/Tetapkan Foto Profil/i);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file = new File(['mock content'], 'avatar.png', { type: 'image/png'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fireEvent.change(fileInput, { target: { files: [file] }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await waitFor(() =&gt; { expect(screen.getByText('Image uploaded successfully!')).toBeInTheDocument(); });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960F7" w:rsidTr="00E06B51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0F7" w:rsidRPr="00216C27" w:rsidRDefault="001960F7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960F7">
              <w:rPr>
                <w:rFonts w:ascii="Times New Roman" w:hAnsi="Times New Roman" w:cs="Times New Roman"/>
                <w:b/>
                <w:color w:val="10B981"/>
                <w:sz w:val="17"/>
              </w:rPr>
              <w:lastRenderedPageBreak/>
              <w:drawing>
                <wp:inline distT="0" distB="0" distL="0" distR="0" wp14:anchorId="34098E94" wp14:editId="47E1C2D8">
                  <wp:extent cx="6802755" cy="146748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021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kegagalan upload image memperbarui state imageError dengan respon API.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catch (err)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setState((prevState) =&gt; ({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  ...prevState,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  imageError: err?.response?.data?.error || "Gagal mengupload gambar. Coba lagi.",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}));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axios.post.mockRejectedValueOnce({ response: { data: { error: 'File size too large' } }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fileInput = screen.getByLabelText(/Tetapkan Foto Profil/i);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file = new File(['mock content'], 'avatar.png', { type: 'image/png'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fireEvent.change(fileInput, { target: { files: [file] }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await waitFor(() =&gt; { expect(screen.getByText('File size too large')).toBeInTheDocument(); });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960F7" w:rsidTr="00AF232B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0F7" w:rsidRPr="00216C27" w:rsidRDefault="001960F7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960F7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0B17B751" wp14:editId="02BC1E0A">
                  <wp:extent cx="6802755" cy="166560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66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022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role-based redirect setelah login sukses (Role Admin).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if (role === "admin")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router.push("/admin");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AuthService.login.mockResolvedValueOnce({ token: 'mock-admin-token'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jwtDecode.mockReturnValueOnce({ role: 'admin', id: '1', username: 'admin_user'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await performLogin('admin@sejiwa.com', 'admin123');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await waitFor(() =&gt; { expect(mockPush).toHaveBeenCalledWith('/admin'); });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960F7" w:rsidTr="003E02A5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0F7" w:rsidRPr="00216C27" w:rsidRDefault="001960F7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960F7">
              <w:rPr>
                <w:rFonts w:ascii="Times New Roman" w:hAnsi="Times New Roman" w:cs="Times New Roman"/>
                <w:b/>
                <w:color w:val="10B981"/>
                <w:sz w:val="17"/>
              </w:rPr>
              <w:lastRenderedPageBreak/>
              <w:drawing>
                <wp:inline distT="0" distB="0" distL="0" distR="0" wp14:anchorId="448568DB" wp14:editId="7D81E230">
                  <wp:extent cx="6802755" cy="154813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54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023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role-based redirect setelah login sukses (Role Konselor).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else if (role === "konselor")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router.push("/konselor/");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AuthService.login.mockResolvedValueOnce({ token: 'mock-konselor-token'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jwtDecode.mockReturnValueOnce({ role: 'konselor', id: '5', username: 'counselor_user'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await performLogin('counselor@sejiwa.com', 'counselor123');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await waitFor(() =&gt; { expect(mockPush).toHaveBeenCalledWith('/konselor/'); });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960F7" w:rsidTr="00E30F49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0F7" w:rsidRPr="00216C27" w:rsidRDefault="001960F7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960F7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74FFC5D2" wp14:editId="0ED23EA9">
                  <wp:extent cx="6802755" cy="1479550"/>
                  <wp:effectExtent l="0" t="0" r="0" b="635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47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024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role-based redirect setelah login sukses (Role Pelajar/Default).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else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router.push("/home");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AuthService.login.mockResolvedValueOnce({ token: 'mock-pelajar-token'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jwtDecode.mockReturnValueOnce({ role: 'pelajar', id: '10', username: 'student_user'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await performLogin('student@sejiwa.com', 'student123');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await waitFor(() =&gt; { expect(mockPush).toHaveBeenCalledWith('/home'); });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1960F7" w:rsidTr="00D1703C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0F7" w:rsidRPr="00216C27" w:rsidRDefault="001960F7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1960F7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6255D4CD" wp14:editId="11D1B4BC">
                  <wp:extent cx="6802755" cy="758825"/>
                  <wp:effectExtent l="0" t="0" r="0" b="317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75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025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checkToken mendeteksi token tidak ada di localStorage dan mengarahkan ke halaman unauthorized.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token = localStorage.getItem('token');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if (!token)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router.replace('/unauthorized');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lastRenderedPageBreak/>
              <w:t xml:space="preserve">  return;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lastRenderedPageBreak/>
              <w:t>render(&lt;Homepage&gt;&lt;div data-testid="child"&gt;Dashboard Content&lt;/div&gt;&lt;/Homepage&gt;);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expect(mockReplace).toHaveBeenCalledWith('/unauthorized');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expect(screen.getByText('Loading...')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lastRenderedPageBreak/>
              <w:t>).toBeInTheDocument();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BA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0B981"/>
                <w:sz w:val="17"/>
              </w:rPr>
              <w:lastRenderedPageBreak/>
              <w:t>FAIL</w:t>
            </w:r>
          </w:p>
        </w:tc>
      </w:tr>
      <w:tr w:rsidR="00BA3836" w:rsidTr="00D85BF4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836" w:rsidRPr="00216C27" w:rsidRDefault="00BA3836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BA3836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011F7888" wp14:editId="2CD0123B">
                  <wp:extent cx="6802755" cy="2583180"/>
                  <wp:effectExtent l="0" t="0" r="0" b="762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58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026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checkToken membiarkan akses dan merender halaman dashboard jika token valid.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payload  = JSON.parse(atob(token.split('.')[1]));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expired  = payload.exp * 1000 &lt; Date.now();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if (expired) { ... } else { setAuthorized(true); 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futurePayload = { exp: Math.floor(Date.now() / 1000) + 3600 };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validToken = `header.${btoa(JSON.stringify(futurePayload))}.signature`;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localStorage.setItem('token', validToken);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render(&lt;Homepage&gt;&lt;div data-testid="child"&gt;Dashboard Content&lt;/div&gt;&lt;/Homepage&gt;);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expect(screen.getByTestId('child')).toBeInTheDocument();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BA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0B981"/>
                <w:sz w:val="17"/>
              </w:rPr>
              <w:t>FAIL</w:t>
            </w:r>
          </w:p>
        </w:tc>
      </w:tr>
      <w:tr w:rsidR="00BA3836" w:rsidTr="006C0EB8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836" w:rsidRPr="00216C27" w:rsidRDefault="00BA3836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BA3836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12387F15" wp14:editId="79D43533">
                  <wp:extent cx="6802755" cy="25781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57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027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 xml:space="preserve">Pengujian checkToken memicu logout dan toast error saat </w:t>
            </w:r>
            <w:r w:rsidRPr="00216C27">
              <w:rPr>
                <w:rFonts w:ascii="Times New Roman" w:hAnsi="Times New Roman" w:cs="Times New Roman"/>
                <w:sz w:val="17"/>
              </w:rPr>
              <w:lastRenderedPageBreak/>
              <w:t>mendeteksi token telah kedaluwarsa.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lastRenderedPageBreak/>
              <w:t>if (expired)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toast.error('Sesi Anda telah 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lastRenderedPageBreak/>
              <w:t>berakhir. Silakan login ulang.');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AuthService.logout();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lastRenderedPageBreak/>
              <w:t xml:space="preserve">const expiredPayload = { exp: Math.floor(Date.now() / 1000) - 3600 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lastRenderedPageBreak/>
              <w:t>};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expiredToken = `header.${btoa(JSON.stringify(expiredPayload))}.signature`;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localStorage.setItem('token', expiredToken);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render(&lt;Homepage&gt;&lt;div data-testid="child"&gt;Dashboard Content&lt;/div&gt;&lt;/Homepage&gt;);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expect(toast.error).toHaveBeenCalledWith('Sesi Anda telah berakhir. Silakan login ulang.');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expect(AuthService.logout).toHaveBeenCalled();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B279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0B981"/>
                <w:sz w:val="17"/>
              </w:rPr>
              <w:lastRenderedPageBreak/>
              <w:t>FAIL</w:t>
            </w:r>
          </w:p>
        </w:tc>
      </w:tr>
      <w:tr w:rsidR="00BA3836" w:rsidTr="00DE6F3B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836" w:rsidRPr="00216C27" w:rsidRDefault="00BA3836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BA3836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29516E3E" wp14:editId="324306FE">
                  <wp:extent cx="6802755" cy="2510155"/>
                  <wp:effectExtent l="0" t="0" r="0" b="444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51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028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checkToken memicu logout jika format token yang tersimpan di localStorage tidak valid/rusak.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} catch (err)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console.error('Invalid token :', err);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AuthService.logout();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localStorage.setItem('token', 'invalid-token-format');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render(&lt;Homepage&gt;&lt;div data-testid="child"&gt;Dashboard Content&lt;/div&gt;&lt;/Homepage&gt;);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expect(AuthService.logout).toHaveBeenCalled();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BA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0B981"/>
                <w:sz w:val="17"/>
              </w:rPr>
              <w:t>FAIL</w:t>
            </w:r>
          </w:p>
        </w:tc>
      </w:tr>
      <w:tr w:rsidR="00BA3836" w:rsidTr="00E72A89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836" w:rsidRPr="00216C27" w:rsidRDefault="00BA3836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BA3836">
              <w:rPr>
                <w:rFonts w:ascii="Times New Roman" w:hAnsi="Times New Roman" w:cs="Times New Roman"/>
                <w:b/>
                <w:color w:val="10B981"/>
                <w:sz w:val="17"/>
              </w:rPr>
              <w:lastRenderedPageBreak/>
              <w:drawing>
                <wp:inline distT="0" distB="0" distL="0" distR="0" wp14:anchorId="3A412D44" wp14:editId="14AF2791">
                  <wp:extent cx="6802755" cy="2703830"/>
                  <wp:effectExtent l="0" t="0" r="0" b="12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70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029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checkToken dijalankan secara periodik menggunakan interval waktu 5 detik.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interval = setInterval(checkToken, 5000);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return () =&gt; clearInterval(interval);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act(() =&gt; { jest.advanceTimersByTime(5000);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expect(AuthService.logout).toHaveBeenCalled();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5660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0B981"/>
                <w:sz w:val="17"/>
              </w:rPr>
              <w:t>FAIL</w:t>
            </w:r>
          </w:p>
        </w:tc>
      </w:tr>
      <w:tr w:rsidR="00BA3836" w:rsidTr="007A4D28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836" w:rsidRPr="00216C27" w:rsidRDefault="0056605C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56605C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4FD16911" wp14:editId="16C8A373">
                  <wp:extent cx="6802755" cy="258000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258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030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tombol buat jadwal memicu perpindahan rute ke form pembuatan jadwal konselor.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redirectToCreateSchedule = () =&gt; router.push('/konselor/kelola-jadwal/create-jadwal');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// button onClick={redirectToCreateSchedule}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render(&lt;KelolaJadwal /&gt;);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const createBtn = screen.getByRole('button', { name: /Buat Jadwal/i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createBtn.click();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expect(mockPush).toHaveBeenCalledWith('/konselor/kelola-jadwal/create-jadwal');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56605C" w:rsidTr="00A548C1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6605C" w:rsidRPr="00216C27" w:rsidRDefault="0056605C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56605C">
              <w:rPr>
                <w:rFonts w:ascii="Times New Roman" w:hAnsi="Times New Roman" w:cs="Times New Roman"/>
                <w:b/>
                <w:color w:val="10B981"/>
                <w:sz w:val="17"/>
              </w:rPr>
              <w:lastRenderedPageBreak/>
              <w:drawing>
                <wp:inline distT="0" distB="0" distL="0" distR="0" wp14:anchorId="1BDD41FE" wp14:editId="081CA309">
                  <wp:extent cx="6802755" cy="137922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37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0FD" w:rsidTr="00216C27">
        <w:trPr>
          <w:jc w:val="center"/>
        </w:trPr>
        <w:tc>
          <w:tcPr>
            <w:tcW w:w="782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4B5563"/>
                <w:sz w:val="17"/>
              </w:rPr>
              <w:t>031</w:t>
            </w:r>
          </w:p>
        </w:tc>
        <w:tc>
          <w:tcPr>
            <w:tcW w:w="2410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 w:rsidP="00216C27">
            <w:pPr>
              <w:jc w:val="both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sz w:val="17"/>
              </w:rPr>
              <w:t>Pengujian filter data jadwal agar hanya menampilkan jadwal milik counselorId yang sedang login.</w:t>
            </w:r>
          </w:p>
        </w:tc>
        <w:tc>
          <w:tcPr>
            <w:tcW w:w="2939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const filtered = allSchedules.filter(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  (s) =&gt; String(s.counselor_id) === String(counselorId)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);</w:t>
            </w:r>
          </w:p>
        </w:tc>
        <w:tc>
          <w:tcPr>
            <w:tcW w:w="3506" w:type="dxa"/>
            <w:shd w:val="clear" w:color="auto" w:fill="404040" w:themeFill="text1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682324" w:rsidRDefault="006907E1">
            <w:pPr>
              <w:rPr>
                <w:color w:val="F2F2F2" w:themeColor="background1" w:themeShade="F2"/>
              </w:rPr>
            </w:pP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t>axios.get.mockResolvedValueOnce({ data: mockSchedules });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render(&lt;KelolaJadwal /&gt;);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await waitFor(() =&gt; {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expect(screen.getByText('10:00 - 11:00')).toBeInTheDocument();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 xml:space="preserve">  expect(screen.queryByText('14:00 - 15:00')).not.toBeInTheDocument();</w:t>
            </w:r>
            <w:r w:rsidRPr="00682324">
              <w:rPr>
                <w:rFonts w:ascii="Consolas" w:hAnsi="Consolas"/>
                <w:color w:val="F2F2F2" w:themeColor="background1" w:themeShade="F2"/>
                <w:sz w:val="16"/>
              </w:rPr>
              <w:br/>
              <w:t>});</w:t>
            </w:r>
          </w:p>
        </w:tc>
        <w:tc>
          <w:tcPr>
            <w:tcW w:w="1276" w:type="dxa"/>
            <w:shd w:val="clear" w:color="auto" w:fill="F0FD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830FD" w:rsidRPr="00216C27" w:rsidRDefault="006907E1">
            <w:pPr>
              <w:jc w:val="center"/>
              <w:rPr>
                <w:rFonts w:ascii="Times New Roman" w:hAnsi="Times New Roman" w:cs="Times New Roman"/>
              </w:rPr>
            </w:pPr>
            <w:r w:rsidRPr="00216C27">
              <w:rPr>
                <w:rFonts w:ascii="Times New Roman" w:hAnsi="Times New Roman" w:cs="Times New Roman"/>
                <w:b/>
                <w:color w:val="10B981"/>
                <w:sz w:val="17"/>
              </w:rPr>
              <w:t>PASS</w:t>
            </w:r>
          </w:p>
        </w:tc>
      </w:tr>
      <w:tr w:rsidR="00A6257C" w:rsidTr="00112FBF">
        <w:trPr>
          <w:jc w:val="center"/>
        </w:trPr>
        <w:tc>
          <w:tcPr>
            <w:tcW w:w="10913" w:type="dxa"/>
            <w:gridSpan w:val="5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6257C" w:rsidRPr="00216C27" w:rsidRDefault="00A6257C">
            <w:pPr>
              <w:jc w:val="center"/>
              <w:rPr>
                <w:rFonts w:ascii="Times New Roman" w:hAnsi="Times New Roman" w:cs="Times New Roman"/>
                <w:b/>
                <w:color w:val="10B981"/>
                <w:sz w:val="17"/>
              </w:rPr>
            </w:pPr>
            <w:r w:rsidRPr="00A6257C">
              <w:rPr>
                <w:rFonts w:ascii="Times New Roman" w:hAnsi="Times New Roman" w:cs="Times New Roman"/>
                <w:b/>
                <w:color w:val="10B981"/>
                <w:sz w:val="17"/>
              </w:rPr>
              <w:drawing>
                <wp:inline distT="0" distB="0" distL="0" distR="0" wp14:anchorId="01029837" wp14:editId="7BBAB15F">
                  <wp:extent cx="6802755" cy="130302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5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6907E1" w:rsidRDefault="006907E1"/>
    <w:sectPr w:rsidR="006907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53A8"/>
    <w:rsid w:val="0015074B"/>
    <w:rsid w:val="001960F7"/>
    <w:rsid w:val="001A5FCB"/>
    <w:rsid w:val="001E3C4F"/>
    <w:rsid w:val="00216C27"/>
    <w:rsid w:val="0029639D"/>
    <w:rsid w:val="00326F90"/>
    <w:rsid w:val="0056605C"/>
    <w:rsid w:val="00682324"/>
    <w:rsid w:val="006907E1"/>
    <w:rsid w:val="007830FD"/>
    <w:rsid w:val="007B330C"/>
    <w:rsid w:val="008B00F7"/>
    <w:rsid w:val="00A6257C"/>
    <w:rsid w:val="00AA1D8D"/>
    <w:rsid w:val="00B2797A"/>
    <w:rsid w:val="00B4170F"/>
    <w:rsid w:val="00B47730"/>
    <w:rsid w:val="00BA3836"/>
    <w:rsid w:val="00CB0664"/>
    <w:rsid w:val="00CE00FA"/>
    <w:rsid w:val="00EC2F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C508969-6A68-49EE-BAF1-B1A048E6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C2F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17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4160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9450A4-2818-4F2B-8B8F-384F7FB8F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16</Pages>
  <Words>2138</Words>
  <Characters>12193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8</cp:revision>
  <dcterms:created xsi:type="dcterms:W3CDTF">2013-12-23T23:15:00Z</dcterms:created>
  <dcterms:modified xsi:type="dcterms:W3CDTF">2026-07-17T09:04:00Z</dcterms:modified>
  <cp:category/>
</cp:coreProperties>
</file>